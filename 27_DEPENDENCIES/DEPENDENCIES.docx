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IBEX</w:t>
      </w:r>
    </w:p>
    <w:p/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