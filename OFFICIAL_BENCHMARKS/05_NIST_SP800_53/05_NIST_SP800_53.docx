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2026-10-02T10:26:18.275779Z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738dc081f4e447d4e579206f1fc6bbc03edd19cc0a6082bae945206b12f96079 |</w:t>
      </w:r>
    </w:p>
    <w:p>
      <w:r>
        <w:t>| Timestamp UTC | 2026-10-02T10:26:18.275779Z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