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2026-10-02T10:26:17.033540Z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c2189fc50c72820bc5c023cc0c1cba2d5c3f3d27c4087e157f80d260411be7cc |</w:t>
      </w:r>
    </w:p>
    <w:p>
      <w:r>
        <w:t>| Timestamp UTC | 2026-10-02T10:26:17.033540Z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