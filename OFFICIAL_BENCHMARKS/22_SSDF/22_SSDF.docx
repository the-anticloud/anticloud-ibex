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2026-10-02T10:26:30.378734Z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0621bebb22f07ebf025bbbe9ce86f51e52eb4d061edd6f7ff1464620ab33d130 |</w:t>
      </w:r>
    </w:p>
    <w:p>
      <w:r>
        <w:t>| Timestamp UTC | 2026-10-02T10:26:30.378734Z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