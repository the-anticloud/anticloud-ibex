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2026-10-02T10:26:28.871399Z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c1a4c3c8681c4d903215bbb0c1ac410b981c56e522e673d7cb73e7a518c3e31f |</w:t>
      </w:r>
    </w:p>
    <w:p>
      <w:r>
        <w:t>| Timestamp UTC | 2026-10-02T10:26:28.871399Z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