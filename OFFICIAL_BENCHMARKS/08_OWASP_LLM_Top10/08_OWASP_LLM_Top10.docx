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2026-10-02T10:26:20.332560Z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10777ee0a72285242d04810fc8112ae73322f11ea32a165474ea180c1218b1b9 |</w:t>
      </w:r>
    </w:p>
    <w:p>
      <w:r>
        <w:t>| Timestamp UTC | 2026-10-02T10:26:20.332560Z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