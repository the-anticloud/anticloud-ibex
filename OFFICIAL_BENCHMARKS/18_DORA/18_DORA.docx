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2026-10-02T10:26:27.664394Z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e8ab3863f05714c901ff737dc6bd409e02bc942f8a6747af6968e1c10244c951 |</w:t>
      </w:r>
    </w:p>
    <w:p>
      <w:r>
        <w:t>| Timestamp UTC | 2026-10-02T10:26:27.664394Z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