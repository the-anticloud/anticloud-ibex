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2026-10-02T10:26:22.861270Z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49f296ba7b5c9e4371b00be78dfd05833af3980e03d655b857791f5a65be22da |</w:t>
      </w:r>
    </w:p>
    <w:p>
      <w:r>
        <w:t>| Timestamp UTC | 2026-10-02T10:26:22.861270Z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