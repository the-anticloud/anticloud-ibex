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2026-10-02T10:26:26.480898Z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3fa36890e9d1b9d7e0c9b47d66fce872a76e90ed6d9690a4483fdfd989e49bf2 |</w:t>
      </w:r>
    </w:p>
    <w:p>
      <w:r>
        <w:t>| Timestamp UTC | 2026-10-02T10:26:26.480898Z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