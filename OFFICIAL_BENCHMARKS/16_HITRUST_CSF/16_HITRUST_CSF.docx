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2026-10-02T10:26:25.714650Z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1ba03c3c05d3722c91db0e7d26e6e56d3c533ea96179bc92be3a1075f64154cc |</w:t>
      </w:r>
    </w:p>
    <w:p>
      <w:r>
        <w:t>| Timestamp UTC | 2026-10-02T10:26:25.714650Z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