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2026-10-02T10:26:28.382739Z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6399471d5a36475a966bbb052a1bcba9bd6887795be93a086be8597b65520e09 |</w:t>
      </w:r>
    </w:p>
    <w:p>
      <w:r>
        <w:t>| Timestamp UTC | 2026-10-02T10:26:28.382739Z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