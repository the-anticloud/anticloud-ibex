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2026-10-02T10:26:23.457519Z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f2bc67b43fb18b5319da470674e15396b509ff364f83fcf4df688e806db1234f |</w:t>
      </w:r>
    </w:p>
    <w:p>
      <w:r>
        <w:t>| Timestamp UTC | 2026-10-02T10:26:23.457519Z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