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2026-10-02T10:26:21.738576Z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788c1033f4a2485a9e34bbdb016d0eb0c1cd32a1e6e600c303f767948c5be0af |</w:t>
      </w:r>
    </w:p>
    <w:p>
      <w:r>
        <w:t>| Timestamp UTC | 2026-10-02T10:26:21.738576Z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