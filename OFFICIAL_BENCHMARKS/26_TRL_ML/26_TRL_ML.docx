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2026-10-02T10:26:33.229907Z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64d0b21b20108d64bc02f01d4d3ff13bddfba6b8a81c636ad0e77b917f113cbe |</w:t>
      </w:r>
    </w:p>
    <w:p>
      <w:r>
        <w:t>| Timestamp UTC | 2026-10-02T10:26:33.229907Z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