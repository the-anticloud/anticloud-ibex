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2026-10-02T10:26:16.478051Z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a6d011a901fc0afc19e35203416557b5b034626273d8e13496b57eb6d7dc6ec2 |</w:t>
      </w:r>
    </w:p>
    <w:p>
      <w:r>
        <w:t>| Timestamp UTC | 2026-10-02T10:26:16.478051Z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