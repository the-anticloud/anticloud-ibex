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2026-10-02T10:26:22.324170Z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64e5e5fea84b1a68cc658721d60461a0ca71c5b7fedc5e1541067eafd5fc1fa0 |</w:t>
      </w:r>
    </w:p>
    <w:p>
      <w:r>
        <w:t>| Timestamp UTC | 2026-10-02T10:26:22.324170Z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