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2026-10-02T10:26:19.669494Z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4276f907f7f6e35024bde4006cd2d6164c19499b0842aec425f325fc3bd476e7 |</w:t>
      </w:r>
    </w:p>
    <w:p>
      <w:r>
        <w:t>| Timestamp UTC | 2026-10-02T10:26:19.669494Z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