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2026-10-02T10:26:24.935820Z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6a58e06aa79c0fb82f1b141ccfde1ecb621428a4ff236a8913b021bb68c56446 |</w:t>
      </w:r>
    </w:p>
    <w:p>
      <w:r>
        <w:t>| Timestamp UTC | 2026-10-02T10:26:24.935820Z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