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2026-10-02T10:26:31.913666Z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4223343e45e3f03acb0fd161c06024f4f6ad17b7b87a20326d6d60d335005132 |</w:t>
      </w:r>
    </w:p>
    <w:p>
      <w:r>
        <w:t>| Timestamp UTC | 2026-10-02T10:26:31.913666Z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