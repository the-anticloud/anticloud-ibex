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2026-10-02T10:26:32.527469Z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348bd7ec31d721dba88479740fc9b93e4ce18c29b0cb655ba1972cd82c3dbead |</w:t>
      </w:r>
    </w:p>
    <w:p>
      <w:r>
        <w:t>| Timestamp UTC | 2026-10-02T10:26:32.527469Z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