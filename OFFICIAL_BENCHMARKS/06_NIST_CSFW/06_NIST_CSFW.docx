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2026-10-02T10:26:19.139961Z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fe05dfee3e0af7ab787c1c58cd4117d5afbfc23f0902dab8a934f634c5cc0fce |</w:t>
      </w:r>
    </w:p>
    <w:p>
      <w:r>
        <w:t>| Timestamp UTC | 2026-10-02T10:26:19.139961Z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