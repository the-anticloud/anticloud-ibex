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2026-10-02T10:26:15.704413Z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6f16d506e3bb52d2672f1a11fc5b3a701f8ddff4c460b1b380178746523581bc |</w:t>
      </w:r>
    </w:p>
    <w:p>
      <w:r>
        <w:t>| Timestamp UTC | 2026-10-02T10:26:15.704413Z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